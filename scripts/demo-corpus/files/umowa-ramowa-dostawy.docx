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52D53"/>
          <w:sz w:val="42"/>
        </w:rPr>
        <w:t>Umowa ramowa dostawy nr 04/2026</w:t>
      </w:r>
    </w:p>
    <w:p>
      <w:pPr>
        <w:spacing w:after="280"/>
      </w:pPr>
      <w:r>
        <w:rPr>
          <w:color w:val="5B6178"/>
          <w:sz w:val="20"/>
        </w:rPr>
        <w:t>Acme Industries sp. z o.o., ul. Kwiatowa 7, 61-001 Poznań · NIP 7792451234 · zawarta w Poznaniu 15 stycznia 2026 roku</w:t>
      </w:r>
    </w:p>
    <w:p>
      <w:r>
        <w:rPr>
          <w:b w:val="0"/>
        </w:rPr>
        <w:t>zawarta pomiędzy Acme Industries sp. z o.o. z siedzibą w Poznaniu przy ul. Kwiatowej 7, wpisaną do rejestru przedsiębiorców KRS pod numerem 0000412356, NIP 7792451234, reprezentowaną przez Martę Zielińską — Prezesa Zarządu, zwaną dalej Dostawcą,</w:t>
      </w:r>
    </w:p>
    <w:p>
      <w:r>
        <w:rPr>
          <w:b w:val="0"/>
        </w:rPr>
        <w:t>a Logistyka Wielkopolska S.A. z siedzibą w Swarzędzu przy ul. Składowej 22, NIP 7773012988, reprezentowaną przez Piotra Malinowskiego — Członka Zarządu, zwaną dalej Odbiorcą.</w:t>
      </w:r>
    </w:p>
    <w:p>
      <w:pPr>
        <w:pStyle w:val="Heading2"/>
      </w:pPr>
      <w:r>
        <w:t>§ 1. Przedmiot umowy</w:t>
      </w:r>
    </w:p>
    <w:p>
      <w:r>
        <w:rPr>
          <w:b w:val="0"/>
        </w:rPr>
        <w:t>Dostawca zobowiązuje się do sprzedaży i dostarczania Odbiorcy wyposażenia magazynowego z aktualnej oferty katalogowej, a Odbiorca do jego odbioru i zapłaty ceny. Umowa określa warunki ramowe; sprzedaż następuje na podstawie zamówień jednostkowych.</w:t>
      </w:r>
    </w:p>
    <w:p>
      <w:pPr>
        <w:pStyle w:val="Heading2"/>
      </w:pPr>
      <w:r>
        <w:t>§ 2. Zamówienia</w:t>
      </w:r>
    </w:p>
    <w:p>
      <w:pPr>
        <w:pStyle w:val="ListNumber"/>
      </w:pPr>
      <w:r>
        <w:t>Zamówienia składa się drogą elektroniczną na adres zamowienia@acme-industries.pl.</w:t>
      </w:r>
    </w:p>
    <w:p>
      <w:pPr>
        <w:pStyle w:val="ListNumber"/>
      </w:pPr>
      <w:r>
        <w:t>Dostawca potwierdza przyjęcie zamówienia w terminie 2 dni roboczych. Brak potwierdzenia w tym terminie oznacza nieprzyjęcie zamówienia.</w:t>
      </w:r>
    </w:p>
    <w:p>
      <w:pPr>
        <w:pStyle w:val="ListNumber"/>
      </w:pPr>
      <w:r>
        <w:t>Minimalna wartość jednego zamówienia wynosi 2 500 zł netto.</w:t>
      </w:r>
    </w:p>
    <w:p>
      <w:pPr>
        <w:pStyle w:val="ListNumber"/>
      </w:pPr>
      <w:r>
        <w:t>Zmiana lub anulowanie potwierdzonego zamówienia wymaga zgody Dostawcy i jest bezpłatna do 3 dni roboczych od potwierdzenia.</w:t>
      </w:r>
    </w:p>
    <w:p>
      <w:pPr>
        <w:pStyle w:val="Heading2"/>
      </w:pPr>
      <w:r>
        <w:t>§ 3. Ceny i rabaty</w:t>
      </w:r>
    </w:p>
    <w:p>
      <w:r>
        <w:rPr>
          <w:b w:val="0"/>
        </w:rPr>
        <w:t>Ceny określa cennik stanowiący załącznik nr 1 do umowy. Dostawca może zmienić ceny katalogowe nie częściej niż raz na 6 miesięcy, zawiadamiając Odbiorcę na 30 dni przed zmianą. Zaplanowana zmiana cen: 4,5% od 1 kwietnia 2026.</w:t>
      </w:r>
    </w:p>
    <w:p>
      <w:r>
        <w:rPr>
          <w:b w:val="0"/>
        </w:rPr>
        <w:t>Rabaty progowe liczone są osobno dla każdej pozycji zamówienia: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</w:tcPr>
          <w:p>
            <w:r/>
            <w:r>
              <w:rPr>
                <w:b/>
                <w:color w:val="252D53"/>
                <w:sz w:val="19"/>
              </w:rPr>
              <w:t>Wielkość zamówienia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252D53"/>
                <w:sz w:val="19"/>
              </w:rPr>
              <w:t>Rabat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1–9 szt.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10–24 szt.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25–49 szt.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50–99 szt.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100 szt. i więcej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15%</w:t>
            </w:r>
          </w:p>
        </w:tc>
      </w:tr>
    </w:tbl>
    <w:p/>
    <w:p>
      <w:r>
        <w:rPr>
          <w:b w:val="0"/>
        </w:rPr>
        <w:t>Odbiorcy przysługuje dodatkowy rabat lojalnościowy w wysokości 3% od cen katalogowych, jeżeli wartość zamówień w poprzednim roku kalendarzowym przekroczyła 2 000 000 zł netto. Rabaty nie sumują się z rabatami promocyjnymi.</w:t>
      </w:r>
    </w:p>
    <w:p>
      <w:pPr>
        <w:pStyle w:val="Heading2"/>
      </w:pPr>
      <w:r>
        <w:t>§ 4. Dostawa</w:t>
      </w:r>
    </w:p>
    <w:p>
      <w:pPr>
        <w:pStyle w:val="ListNumber"/>
      </w:pPr>
      <w:r>
        <w:t>Termin dostawy wynosi 14 dni roboczych od potwierdzenia zamówienia, chyba że karta produktu przewiduje termin dłuższy.</w:t>
      </w:r>
    </w:p>
    <w:p>
      <w:pPr>
        <w:pStyle w:val="ListNumber"/>
      </w:pPr>
      <w:r>
        <w:t>Dostawa następuje na warunkach DAP zgodnie z Incoterms 2020, do magazynu Odbiorcy wskazanego w zamówieniu.</w:t>
      </w:r>
    </w:p>
    <w:p>
      <w:pPr>
        <w:pStyle w:val="ListNumber"/>
      </w:pPr>
      <w:r>
        <w:t>Transport jest bezpłatny dla zamówień o wartości powyżej 15 000 zł netto.</w:t>
      </w:r>
    </w:p>
    <w:p>
      <w:pPr>
        <w:pStyle w:val="ListNumber"/>
      </w:pPr>
      <w:r>
        <w:t>Odbiorca sprawdza zgodność dostawy w chwili odbioru i zgłasza braki ilościowe w protokole odbioru.</w:t>
      </w:r>
    </w:p>
    <w:p>
      <w:pPr>
        <w:pStyle w:val="Heading2"/>
      </w:pPr>
      <w:r>
        <w:t>§ 5. Płatności</w:t>
      </w:r>
    </w:p>
    <w:p>
      <w:r>
        <w:rPr>
          <w:b w:val="0"/>
        </w:rPr>
        <w:t>Termin płatności wynosi 30 dni od daty wystawienia faktury. Za dzień zapłaty uznaje się dzień uznania rachunku Dostawcy. W razie opóźnienia Dostawcy przysługują odsetki ustawowe za opóźnienie w transakcjach handlowych.</w:t>
      </w:r>
    </w:p>
    <w:p>
      <w:r>
        <w:rPr>
          <w:b w:val="0"/>
        </w:rPr>
        <w:t>Limit kredytu kupieckiego Odbiorcy wynosi 600 000 zł. Po jego przekroczeniu Dostawca może wstrzymać realizację kolejnych zamówień do czasu uregulowania zaległości.</w:t>
      </w:r>
    </w:p>
    <w:p>
      <w:pPr>
        <w:pStyle w:val="Heading2"/>
      </w:pPr>
      <w:r>
        <w:t>§ 6. Gwarancja</w:t>
      </w:r>
    </w:p>
    <w:p>
      <w:r>
        <w:rPr>
          <w:b w:val="0"/>
        </w:rPr>
        <w:t>Dostawca udziela gwarancji na okres 24 miesięcy na konstrukcje regałowe oraz 12 miesięcy na wózki magazynowe i akcesoria, licząc od daty dostawy. Warunkiem utrzymania gwarancji na regały jest wykonanie przeglądu okresowego co 12 miesięcy zgodnie z normą PN-EN 15635.</w:t>
      </w:r>
    </w:p>
    <w:p>
      <w:pPr>
        <w:pStyle w:val="Heading2"/>
      </w:pPr>
      <w:r>
        <w:t>§ 7. Kary umowne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</w:tcPr>
          <w:p>
            <w:r/>
            <w:r>
              <w:rPr>
                <w:b/>
                <w:color w:val="252D53"/>
                <w:sz w:val="19"/>
              </w:rPr>
              <w:t>Zdarzenie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252D53"/>
                <w:sz w:val="19"/>
              </w:rPr>
              <w:t>Kara umowna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252D53"/>
                <w:sz w:val="19"/>
              </w:rPr>
              <w:t>Limit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Zwłoka w dostawie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0,2% wartości netto opóźnionej dostawy za każdy dzień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15% wartości zamówienia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Zwłoka w usunięciu wady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0,1% wartości netto wadliwego towaru za każdy dzień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10% wartości zamówienia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Odstąpienie z winy strony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10% wartości niezrealizowanej części umowy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Naruszenie poufności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50 000 zł za każde naruszenie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rPr>
          <w:b w:val="0"/>
        </w:rPr>
        <w:t>Łączna odpowiedzialność Dostawcy z tytułu umowy nie przekracza 100% wartości zamówień zrealizowanych w ostatnich 12 miesiącach.</w:t>
      </w:r>
    </w:p>
    <w:p>
      <w:pPr>
        <w:pStyle w:val="Heading2"/>
      </w:pPr>
      <w:r>
        <w:t>§ 8. Poufność i dane osobowe</w:t>
      </w:r>
    </w:p>
    <w:p>
      <w:r>
        <w:rPr>
          <w:b w:val="0"/>
        </w:rPr>
        <w:t>Strony zachowują w poufności informacje handlowe i techniczne uzyskane w związku z umową, przez czas jej obowiązywania i 3 lata po jej zakończeniu. Powierzenie przetwarzania danych osobowych reguluje załącznik nr 2 (umowa powierzenia zgodna z RODO).</w:t>
      </w:r>
    </w:p>
    <w:p>
      <w:pPr>
        <w:pStyle w:val="Heading2"/>
      </w:pPr>
      <w:r>
        <w:t>§ 9. Czas trwania i wypowiedzenie</w:t>
      </w:r>
    </w:p>
    <w:p>
      <w:r>
        <w:rPr>
          <w:b w:val="0"/>
        </w:rPr>
        <w:t>Umowa zostaje zawarta na 24 miesiące, z możliwością przedłużenia na kolejne 12 miesięcy w drodze aneksu. Każda ze stron może ją wypowiedzieć z zachowaniem 3-miesięcznego okresu wypowiedzenia ze skutkiem na koniec miesiąca kalendarzowego. Zamówienia potwierdzone przed wypowiedzeniem są realizowane na dotychczasowych warunkach.</w:t>
      </w:r>
    </w:p>
    <w:p>
      <w:pPr>
        <w:pStyle w:val="Heading2"/>
      </w:pPr>
      <w:r>
        <w:t>§ 10. Postanowienia końcowe</w:t>
      </w:r>
    </w:p>
    <w:p>
      <w:r>
        <w:rPr>
          <w:b w:val="0"/>
        </w:rPr>
        <w:t>Zmiany umowy wymagają formy pisemnej pod rygorem nieważności. Spory rozstrzyga sąd właściwy dla siedziby Dostawcy w Poznaniu. W sprawach nieuregulowanych stosuje się przepisy Kodeksu cywilnego.</w:t>
      </w:r>
    </w:p>
    <w:p>
      <w:r>
        <w:rPr>
          <w:b w:val="0"/>
        </w:rPr>
        <w:t>Załączniki: nr 1 — cennik 2026; nr 2 — umowa powierzenia przetwarzania danych.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178"/>
        <w:sz w:val="16"/>
      </w:rPr>
      <w:t>Acme Industries sp. z o.o. · Umowa ramowa dostawy nr 04/2026 · dokument demonstracyjny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52D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52D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52D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